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41228-2025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