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22095-2026 i Nybro kommun har hittats 14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