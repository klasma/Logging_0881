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62113-2019 i Nybro kommun har hittats 6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