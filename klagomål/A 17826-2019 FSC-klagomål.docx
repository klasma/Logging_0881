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17826-2019 i Nybro kommun</w:t>
      </w:r>
    </w:p>
    <w:p>
      <w:r>
        <w:t>Detta dokument behandlar höga naturvärden i avverkningsanmälan A 17826-2019 i Nybro kommun. Denna avverkningsanmälan inkom 2019-04-01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blomskägglav (S), bårdlav (S), ekskinn (S), fällmossa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17826-2019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6323829, E 557527 i SWEREF 99 TM.</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(SLU Artdatabanken, 2024; Nitare &amp; Skogsstyrelsen, 2019).</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