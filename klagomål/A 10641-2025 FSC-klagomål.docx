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10641-2025 i Nybro kommun</w:t>
      </w:r>
    </w:p>
    <w:p>
      <w:r>
        <w:t>Detta dokument behandlar höga naturvärden i avverkningsanmälan A 10641-2025 i Nybro kommun. Denna avverkningsanmälan inkom 2025-03-05 15:45:06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10641-2025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6288216, E 552044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