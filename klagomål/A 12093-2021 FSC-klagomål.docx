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12093-2021 i Nybro kommun</w:t>
      </w:r>
    </w:p>
    <w:p>
      <w:r>
        <w:t>Detta dokument behandlar höga naturvärden i avverkningsanmälan A 12093-2021 i Nybro kommun. Denna avverkningsanmälan inkom 2021-03-11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spindelört (NT) och spindelörtskinnbagge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12093-2021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6323307, E 547527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