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40171-2025 i Nybro kommun</w:t>
      </w:r>
    </w:p>
    <w:p>
      <w:r>
        <w:t>Detta dokument behandlar höga naturvärden i avverkningsanmälan A 40171-2025 i Nybro kommun. Denna avverkningsanmälan inkom 2025-08-25 15:13:51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40171-2025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6323501, E 547047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