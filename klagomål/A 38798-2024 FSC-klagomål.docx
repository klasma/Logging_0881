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38798-2024 i Nybro kommun</w:t>
      </w:r>
    </w:p>
    <w:p>
      <w:r>
        <w:t>Detta klagomål behandlar höga naturvärden i avverkningsanmälan A 38798-2024 i Nybro kommun som inkom 2024-09-12 och omfattar 1,9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38798-2024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6308605, E 569358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