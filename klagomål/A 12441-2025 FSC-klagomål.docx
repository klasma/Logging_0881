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12441-2025 i Nybro kommun</w:t>
      </w:r>
    </w:p>
    <w:p>
      <w:r>
        <w:t>Detta dokument behandlar höga naturvärden i avverkningsanmälan A 12441-2025 i Nybro kommun. Denna avverkningsanmälan inkom 2025-03-14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grön aspvedbock (NT), kandelabersvamp (NT), mindre träfjäril (NT), spillkråka (NT, §4), skogsknipprot (S, §8) och thomsons trägnagare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12441-2025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6310587, E 566710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pPr>
        <w:pStyle w:val="Heading1"/>
      </w:pPr>
      <w:r>
        <w:t>Fridlysta arter</w:t>
      </w:r>
    </w:p>
    <w:p>
      <w:r>
        <w:t>Följande fridlysta arter har sina livsmiljöer och växtplatser i den avverkningsanmälda skogen: spillkråka (NT, §4) och skogsknipprot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