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30772-2020 i Nybro kommun</w:t>
      </w:r>
    </w:p>
    <w:p>
      <w:r>
        <w:t>Detta dokument behandlar höga naturvärden i avverkningsanmälan A 30772-2020 i Nybro kommun. Denna avverkningsanmälan inkom 2020-06-27 och omfattar 21,1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9691"/>
            <wp:docPr id="1" name="Picture 1"/>
            <wp:cNvGraphicFramePr>
              <a:graphicFrameLocks noChangeAspect="1"/>
            </wp:cNvGraphicFramePr>
            <a:graphic>
              <a:graphicData uri="http://schemas.openxmlformats.org/drawingml/2006/picture">
                <pic:pic>
                  <pic:nvPicPr>
                    <pic:cNvPr id="0" name="A 30772-2020 karta.png"/>
                    <pic:cNvPicPr/>
                  </pic:nvPicPr>
                  <pic:blipFill>
                    <a:blip r:embed="rId16"/>
                    <a:stretch>
                      <a:fillRect/>
                    </a:stretch>
                  </pic:blipFill>
                  <pic:spPr>
                    <a:xfrm>
                      <a:off x="0" y="0"/>
                      <a:ext cx="5486400" cy="4909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6300193, E 559923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