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12323-2025 i Nybro kommun</w:t>
      </w:r>
    </w:p>
    <w:p>
      <w:r>
        <w:t>Detta klagomål behandlar höga naturvärden i avverkningsanmälan A 12323-2025 i Nybro kommun som inkom 2025-03-14 och omfattar 14,0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2323-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6298415, E 559688 i SWEREF 99 TM.</w:t>
      </w:r>
    </w:p>
    <w:p>
      <w:r>
        <w:t>Inom 25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