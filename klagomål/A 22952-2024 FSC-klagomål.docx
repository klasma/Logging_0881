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22952-2024 i Nybro kommun</w:t>
      </w:r>
    </w:p>
    <w:p>
      <w:r>
        <w:t>Detta klagomål behandlar höga naturvärden i avverkningsanmälan A 22952-2024 i Nybro kommun som inkom 2024-06-06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2952-2024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6308580, E 561354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