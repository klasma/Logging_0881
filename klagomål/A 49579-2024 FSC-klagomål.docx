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49579-2024 i Nybro kommun</w:t>
      </w:r>
    </w:p>
    <w:p>
      <w:r>
        <w:t>Detta dokument behandlar höga naturvärden i avverkningsanmälan A 49579-2024 i Nybro kommun. Denna avverkningsanmälan inkom 2024-10-31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49579-2024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6288799, E 548110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