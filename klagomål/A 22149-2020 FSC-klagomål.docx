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22149-2020 i Nybro kommun</w:t>
      </w:r>
    </w:p>
    <w:p>
      <w:r>
        <w:t>Detta dokument behandlar höga naturvärden i avverkningsanmälan A 22149-2020 i Nybro kommun. Denna avverkningsanmälan inkom 2020-05-10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småjungfrukam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22149-2020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6320619, E 550025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