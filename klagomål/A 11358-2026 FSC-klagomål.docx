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11358-2026 i Nybro kommun</w:t>
      </w:r>
    </w:p>
    <w:p>
      <w:r>
        <w:t>Detta dokument behandlar höga naturvärden i avverkningsanmälan A 11358-2026 i Nybro kommun. Denna avverkningsanmälan inkom 2026-03-02 08:13:56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revig blodrot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3838"/>
            <wp:docPr id="1" name="Picture 1"/>
            <wp:cNvGraphicFramePr>
              <a:graphicFrameLocks noChangeAspect="1"/>
            </wp:cNvGraphicFramePr>
            <a:graphic>
              <a:graphicData uri="http://schemas.openxmlformats.org/drawingml/2006/picture">
                <pic:pic>
                  <pic:nvPicPr>
                    <pic:cNvPr id="0" name="A 11358-2026 karta.png"/>
                    <pic:cNvPicPr/>
                  </pic:nvPicPr>
                  <pic:blipFill>
                    <a:blip r:embed="rId16"/>
                    <a:stretch>
                      <a:fillRect/>
                    </a:stretch>
                  </pic:blipFill>
                  <pic:spPr>
                    <a:xfrm>
                      <a:off x="0" y="0"/>
                      <a:ext cx="5486400" cy="3283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6304518, E 549265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