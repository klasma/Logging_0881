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40184-2025 i Nybro kommun</w:t>
      </w:r>
    </w:p>
    <w:p>
      <w:r>
        <w:t>Detta dokument behandlar höga naturvärden i avverkningsanmälan A 40184-2025 i Nybro kommun. Denna avverkningsanmälan inkom 2025-08-25 15:24:35 och omfattar 2,0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51614"/>
            <wp:docPr id="1" name="Picture 1"/>
            <wp:cNvGraphicFramePr>
              <a:graphicFrameLocks noChangeAspect="1"/>
            </wp:cNvGraphicFramePr>
            <a:graphic>
              <a:graphicData uri="http://schemas.openxmlformats.org/drawingml/2006/picture">
                <pic:pic>
                  <pic:nvPicPr>
                    <pic:cNvPr id="0" name="A 40184-2025 karta.png"/>
                    <pic:cNvPicPr/>
                  </pic:nvPicPr>
                  <pic:blipFill>
                    <a:blip r:embed="rId16"/>
                    <a:stretch>
                      <a:fillRect/>
                    </a:stretch>
                  </pic:blipFill>
                  <pic:spPr>
                    <a:xfrm>
                      <a:off x="0" y="0"/>
                      <a:ext cx="5486400" cy="47516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6321713, E 547603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