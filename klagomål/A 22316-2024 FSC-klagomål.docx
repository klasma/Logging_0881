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22316-2024 i Nybro kommun</w:t>
      </w:r>
    </w:p>
    <w:p>
      <w:r>
        <w:t>Detta klagomål behandlar höga naturvärden i avverkningsanmälan A 22316-2024 i Nybro kommun som inkom 2024-06-03 och omfattar 3,0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22316-2024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6309573, E 572372 i SWEREF 99 TM.</w:t>
      </w:r>
    </w:p>
    <w:p>
      <w:r>
        <w:t>Inom 21 meter från avverkningsanmälan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