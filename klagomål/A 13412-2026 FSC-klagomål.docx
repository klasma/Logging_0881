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13412-2026 i Nybro kommun</w:t>
      </w:r>
    </w:p>
    <w:p>
      <w:r>
        <w:t>Detta klagomål behandlar höga naturvärden i avverkningsanmälan A 13412-2026 i Nybro kommun som inkom 2026-03-13 och omfattar 3,2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13412-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6304695, E 566942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