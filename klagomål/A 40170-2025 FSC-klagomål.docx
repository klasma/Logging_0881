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40170-2025 i Nybro kommun</w:t>
      </w:r>
    </w:p>
    <w:p>
      <w:r>
        <w:t>Detta dokument behandlar höga naturvärden i avverkningsanmälan A 40170-2025 i Nybro kommun. Denna avverkningsanmälan inkom 2025-08-25 15:12:17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järpe (NT, §4), spillkråka (NT, §4), talltita (NT, §4), blomkålssvamp (S), grönsiska (§4) och kungsfågel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0075"/>
            <wp:docPr id="1" name="Picture 1"/>
            <wp:cNvGraphicFramePr>
              <a:graphicFrameLocks noChangeAspect="1"/>
            </wp:cNvGraphicFramePr>
            <a:graphic>
              <a:graphicData uri="http://schemas.openxmlformats.org/drawingml/2006/picture">
                <pic:pic>
                  <pic:nvPicPr>
                    <pic:cNvPr id="0" name="A 40170-2025 karta.png"/>
                    <pic:cNvPicPr/>
                  </pic:nvPicPr>
                  <pic:blipFill>
                    <a:blip r:embed="rId16"/>
                    <a:stretch>
                      <a:fillRect/>
                    </a:stretch>
                  </pic:blipFill>
                  <pic:spPr>
                    <a:xfrm>
                      <a:off x="0" y="0"/>
                      <a:ext cx="5486400" cy="49400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6323338, E 547198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Fridlysta arter</w:t>
      </w:r>
    </w:p>
    <w:p>
      <w:r>
        <w:t>Följande fridlysta arter har sina livsmiljöer och växtplatser i den avverkningsanmälda skogen: järpe (NT, §4), spillkråka (NT, §4), talltita (NT, §4),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