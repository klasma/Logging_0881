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57852-2024 i Nybro kommun</w:t>
      </w:r>
    </w:p>
    <w:p>
      <w:r>
        <w:t>Detta dokument behandlar höga naturvärden i avverkningsanmälan A 57852-2024 i Nybro kommun. Denna avverkningsanmälan inkom 2024-12-05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7852-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6311774, E 564207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