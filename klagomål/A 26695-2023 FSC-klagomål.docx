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26695-2023 i Nybro kommun</w:t>
      </w:r>
    </w:p>
    <w:p>
      <w:r>
        <w:t>Detta klagomål behandlar höga naturvärden i avverkningsanmälan A 26695-2023 i Nybro kommun som inkom 2023-06-16 och omfattar 1,4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6695-2023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6294701, E 547083 i SWEREF 99 TM.</w:t>
      </w:r>
    </w:p>
    <w:p>
      <w:r>
        <w:t>I och inom 23 meter från avverkningsanmälan finns fynd av 4 naturvårdsarter, varav 2 är rödlistade, 3 är fridlysta och 1 är signalart (S): järnsparv (NT, §4), talltita (NT, §4), vågbandad barkbock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