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20639-2026 i Nybro kommun</w:t>
      </w:r>
    </w:p>
    <w:p>
      <w:r>
        <w:t>Detta klagomål behandlar höga naturvärden i avverkningsanmälan A 20639-2026 i Nybro kommun som inkom 2026-04-29 och omfattar 2,5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639-2026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6295851, E 542914 i SWEREF 99 TM.</w:t>
      </w:r>
    </w:p>
    <w:p>
      <w:r>
        <w:t>I avverkningsanmälan finns fynd av 2 naturvårdsarter, varav 2 är rödlistade: ljungögontröst (EN) och dvärglin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