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39895-2025 i Nybro kommun</w:t>
      </w:r>
    </w:p>
    <w:p>
      <w:r>
        <w:t>Detta dokument behandlar höga naturvärden i avverkningsanmälan A 39895-2025 i Nybro kommun. Denna avverkningsanmälan inkom 2025-08-22 15:09:47 och omfattar 2,0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5396"/>
            <wp:docPr id="1" name="Picture 1"/>
            <wp:cNvGraphicFramePr>
              <a:graphicFrameLocks noChangeAspect="1"/>
            </wp:cNvGraphicFramePr>
            <a:graphic>
              <a:graphicData uri="http://schemas.openxmlformats.org/drawingml/2006/picture">
                <pic:pic>
                  <pic:nvPicPr>
                    <pic:cNvPr id="0" name="A 39895-2025 karta.png"/>
                    <pic:cNvPicPr/>
                  </pic:nvPicPr>
                  <pic:blipFill>
                    <a:blip r:embed="rId16"/>
                    <a:stretch>
                      <a:fillRect/>
                    </a:stretch>
                  </pic:blipFill>
                  <pic:spPr>
                    <a:xfrm>
                      <a:off x="0" y="0"/>
                      <a:ext cx="5486400" cy="48553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6323754, E 557573 i SWEREF 99 TM.</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