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3993-2019 i Nybro kommun</w:t>
      </w:r>
    </w:p>
    <w:p>
      <w:r>
        <w:t>Detta dokument behandlar höga naturvärden i avverkningsanmälan A 3993-2019 i Nybro kommun. Denna avverkningsanmälan inkom 2019-01-10 och omfattar 14,4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blåmossa (S), stor revmossa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4227"/>
            <wp:docPr id="1" name="Picture 1"/>
            <wp:cNvGraphicFramePr>
              <a:graphicFrameLocks noChangeAspect="1"/>
            </wp:cNvGraphicFramePr>
            <a:graphic>
              <a:graphicData uri="http://schemas.openxmlformats.org/drawingml/2006/picture">
                <pic:pic>
                  <pic:nvPicPr>
                    <pic:cNvPr id="0" name="A 3993-2019 karta.png"/>
                    <pic:cNvPicPr/>
                  </pic:nvPicPr>
                  <pic:blipFill>
                    <a:blip r:embed="rId16"/>
                    <a:stretch>
                      <a:fillRect/>
                    </a:stretch>
                  </pic:blipFill>
                  <pic:spPr>
                    <a:xfrm>
                      <a:off x="0" y="0"/>
                      <a:ext cx="5486400" cy="674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6300182, E 553116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