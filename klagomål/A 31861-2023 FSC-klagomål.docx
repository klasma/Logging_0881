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31861-2023 i Nybro kommun</w:t>
      </w:r>
    </w:p>
    <w:p>
      <w:r>
        <w:t>Detta klagomål behandlar höga naturvärden i avverkningsanmälan A 31861-2023 i Nybro kommun som inkom 2023-07-11 och omfattar 0,7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1861-2023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6278965, E 543775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