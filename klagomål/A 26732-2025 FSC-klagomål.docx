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26732-2025 i Nybro kommun</w:t>
      </w:r>
    </w:p>
    <w:p>
      <w:r>
        <w:t>Detta dokument behandlar höga naturvärden i avverkningsanmälan A 26732-2025 i Nybro kommun. Denna avverkningsanmälan inkom 2025-06-02 12:11:17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barbastell (NT, §4a), brunlångöra (NT, §4a), nordfladdermus (NT, §4a), spillkråka (NT, §4), talltita (NT, §4) och större brunfladdermus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26732-2025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6308185, E 569109 i SWEREF 99 TM.</w:t>
      </w:r>
    </w:p>
    <w:p>
      <w:pPr>
        <w:pStyle w:val="Heading1"/>
      </w:pPr>
      <w:r>
        <w:t>Fridlysta arter</w:t>
      </w:r>
    </w:p>
    <w:p>
      <w:r>
        <w:t>Följande fridlysta arter har sina livsmiljöer och växtplatser i den avverkningsanmälda skogen: barbastell (NT, §4a), brunlångöra (NT, §4a), nordfladdermus (NT, §4a), spillkråka (NT, §4), talltita (NT, §4)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