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26463-2026 i Nybro kommun</w:t>
      </w:r>
    </w:p>
    <w:p>
      <w:r>
        <w:t>Detta klagomål behandlar höga naturvärden i avverkningsanmälan A 26463-2026 i Nybro kommun som inkom 2026-06-10 och omfattar 2,7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26463-2026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6285601, E 562215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