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21691-2024 i Nybro kommun</w:t>
      </w:r>
    </w:p>
    <w:p>
      <w:r>
        <w:t>Detta dokument behandlar höga naturvärden i avverkningsanmälan A 21691-2024 i Nybro kommun. Denna avverkningsanmälan inkom 2024-05-30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västlig hakmossa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21691-2024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6287954, E 543706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