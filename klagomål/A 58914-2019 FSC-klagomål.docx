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58914-2019 i Nybro kommun</w:t>
      </w:r>
    </w:p>
    <w:p>
      <w:r>
        <w:t>Detta dokument behandlar höga naturvärden i avverkningsanmälan A 58914-2019 i Nybro kommun. Denna avverkningsanmälan inkom 2019-11-05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åkerrättika (VU)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8914-2019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6284814, E 545880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