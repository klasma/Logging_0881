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35964-2025 i Nybro kommun</w:t>
      </w:r>
    </w:p>
    <w:p>
      <w:r>
        <w:t>Detta dokument behandlar höga naturvärden i avverkningsanmälan A 35964-2025 i Nybro kommun. Denna avverkningsanmälan inkom 2025-07-25 09:27:05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hartmansstarr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1805"/>
            <wp:docPr id="1" name="Picture 1"/>
            <wp:cNvGraphicFramePr>
              <a:graphicFrameLocks noChangeAspect="1"/>
            </wp:cNvGraphicFramePr>
            <a:graphic>
              <a:graphicData uri="http://schemas.openxmlformats.org/drawingml/2006/picture">
                <pic:pic>
                  <pic:nvPicPr>
                    <pic:cNvPr id="0" name="A 35964-2025 karta.png"/>
                    <pic:cNvPicPr/>
                  </pic:nvPicPr>
                  <pic:blipFill>
                    <a:blip r:embed="rId16"/>
                    <a:stretch>
                      <a:fillRect/>
                    </a:stretch>
                  </pic:blipFill>
                  <pic:spPr>
                    <a:xfrm>
                      <a:off x="0" y="0"/>
                      <a:ext cx="5486400" cy="479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6292330, E 545114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