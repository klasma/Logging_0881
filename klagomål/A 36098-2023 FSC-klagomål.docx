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36098-2023 i Nybro kommun</w:t>
      </w:r>
    </w:p>
    <w:p>
      <w:r>
        <w:t>Detta klagomål behandlar höga naturvärden i avverkningsanmälan A 36098-2023 i Nybro kommun som inkom 2023-08-11 och omfattar 2,3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36098-2023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6302771, E 554013 i SWEREF 99 TM.</w:t>
      </w:r>
    </w:p>
    <w:p>
      <w:r>
        <w:t>Inom 20 meter från avverkningsanmälan finns fynd av 2 naturvårdsarter, varav 1 är rödlistad och 1 är typisk (T): svart skogssnigel (NT) och kärrviol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