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31773-2026 i Nybro kommun</w:t>
      </w:r>
    </w:p>
    <w:p>
      <w:r>
        <w:t>Detta klagomål behandlar höga naturvärden i avverkningsanmälan A 31773-2026 i Nybro kommun som inkom 2026-07-27 och omfattar 1,1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31773-2026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6310384, E 559690 i SWEREF 99 TM.</w:t>
      </w:r>
    </w:p>
    <w:p>
      <w:r>
        <w:t>I avverkningsanmälan finns fynd av 1 naturvårdsarter, varav 1 är signalart (S): blompraktbagge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