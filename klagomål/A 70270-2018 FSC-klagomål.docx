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70270-2018 i Nybro kommun</w:t>
      </w:r>
    </w:p>
    <w:p>
      <w:r>
        <w:t>Detta dokument behandlar höga naturvärden i avverkningsanmälan A 70270-2018 i Nybro kommun. Denna avverkningsanmälan inkom 2018-12-15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träfjäril (NT) och tallticka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70270-2018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6322934, E 557040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