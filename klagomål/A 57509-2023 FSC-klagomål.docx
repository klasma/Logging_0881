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57509-2023 i Nybro kommun</w:t>
      </w:r>
    </w:p>
    <w:p>
      <w:r>
        <w:t>Detta dokument behandlar höga naturvärden i avverkningsanmälan A 57509-2023 i Nybro kommun. Denna avverkningsanmälan inkom 2023-11-16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ryl (EN) och vårstarr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5980"/>
            <wp:docPr id="1" name="Picture 1"/>
            <wp:cNvGraphicFramePr>
              <a:graphicFrameLocks noChangeAspect="1"/>
            </wp:cNvGraphicFramePr>
            <a:graphic>
              <a:graphicData uri="http://schemas.openxmlformats.org/drawingml/2006/picture">
                <pic:pic>
                  <pic:nvPicPr>
                    <pic:cNvPr id="0" name="A 57509-2023 karta.png"/>
                    <pic:cNvPicPr/>
                  </pic:nvPicPr>
                  <pic:blipFill>
                    <a:blip r:embed="rId16"/>
                    <a:stretch>
                      <a:fillRect/>
                    </a:stretch>
                  </pic:blipFill>
                  <pic:spPr>
                    <a:xfrm>
                      <a:off x="0" y="0"/>
                      <a:ext cx="5486400" cy="4295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6293955, E 565890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