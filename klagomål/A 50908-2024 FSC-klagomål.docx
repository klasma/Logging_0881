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50908-2024 i Nybro kommun</w:t>
      </w:r>
    </w:p>
    <w:p>
      <w:r>
        <w:t>Detta dokument behandlar höga naturvärden i avverkningsanmälan A 50908-2024 i Nybro kommun. Denna avverkningsanmälan inkom 2024-11-06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asppraktbagge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50908-2024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6309019, E 567960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