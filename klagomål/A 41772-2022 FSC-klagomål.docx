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41772-2022 i Nybro kommun</w:t>
      </w:r>
    </w:p>
    <w:p>
      <w:r>
        <w:t>Detta dokument behandlar höga naturvärden i avverkningsanmälan A 41772-2022 i Nybro kommun. Denna avverkningsanmälan inkom 2022-09-23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orange taggsvamp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41772-2022 karta.png"/>
                    <pic:cNvPicPr/>
                  </pic:nvPicPr>
                  <pic:blipFill>
                    <a:blip r:embed="rId16"/>
                    <a:stretch>
                      <a:fillRect/>
                    </a:stretch>
                  </pic:blipFill>
                  <pic:spPr>
                    <a:xfrm>
                      <a:off x="0" y="0"/>
                      <a:ext cx="5486400" cy="4459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6277563, E 555520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