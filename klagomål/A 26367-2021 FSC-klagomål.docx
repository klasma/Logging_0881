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26367-2021 i Nybro kommun</w:t>
      </w:r>
    </w:p>
    <w:p>
      <w:r>
        <w:t>Detta dokument behandlar höga naturvärden i avverkningsanmälan A 26367-2021 i Nybro kommun. Denna avverkningsanmälan inkom 2021-05-31 00:00:00 och omfattar 23,7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26367-2021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6298147, E 555748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