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55374-2018 i Nybro kommun</w:t>
      </w:r>
    </w:p>
    <w:p>
      <w:r>
        <w:t>Detta dokument behandlar höga naturvärden i avverkningsanmälan A 55374-2018 i Nybro kommun. Denna avverkningsanmälan inkom 2018-10-19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55374-2018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6293193, E 548160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