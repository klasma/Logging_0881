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16647-2026 i Nybro kommun</w:t>
      </w:r>
    </w:p>
    <w:p>
      <w:r>
        <w:t>Detta dokument behandlar höga naturvärden i avverkningsanmälan A 16647-2026 i Nybro kommun. Denna avverkningsanmälan inkom 2026-03-31 15:21:50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slåttergubbe (VU), solvända (NT), vippärt (NT), grönpyrola (S), blåsippa (§9) och gullviva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2735"/>
            <wp:docPr id="1" name="Picture 1"/>
            <wp:cNvGraphicFramePr>
              <a:graphicFrameLocks noChangeAspect="1"/>
            </wp:cNvGraphicFramePr>
            <a:graphic>
              <a:graphicData uri="http://schemas.openxmlformats.org/drawingml/2006/picture">
                <pic:pic>
                  <pic:nvPicPr>
                    <pic:cNvPr id="0" name="A 16647-2026 karta.png"/>
                    <pic:cNvPicPr/>
                  </pic:nvPicPr>
                  <pic:blipFill>
                    <a:blip r:embed="rId16"/>
                    <a:stretch>
                      <a:fillRect/>
                    </a:stretch>
                  </pic:blipFill>
                  <pic:spPr>
                    <a:xfrm>
                      <a:off x="0" y="0"/>
                      <a:ext cx="5486400" cy="4562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6323401, E 557468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Fridlysta arter</w:t>
      </w:r>
    </w:p>
    <w:p>
      <w:r>
        <w:t>Följande fridlysta arter har sina livsmiljöer och växtplatser i den avverkningsanmälda skogen: blåsippa (§9) och gullviva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