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22085-2026 i Nybro kommun</w:t>
      </w:r>
    </w:p>
    <w:p>
      <w:r>
        <w:t>Detta klagomål behandlar höga naturvärden i avverkningsanmälan A 22085-2026 i Nybro kommun som inkom 2026-05-11 och omfattar 1,5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22085-2026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6323501, E 547047 i SWEREF 99 TM.</w:t>
      </w:r>
    </w:p>
    <w:p>
      <w:r>
        <w:t>I och inom 4 meter från avverkningsanmälan finns fynd av 6 naturvårdsarter, varav 4 är rödlistade och 6 är fridlysta: barbastell (NT, §4a), fransfladdermus (NT, §4a), nordfladdermus (NT, §4a), talltita (NT, §4),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