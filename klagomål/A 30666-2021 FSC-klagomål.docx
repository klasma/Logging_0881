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30666-2021 i Nybro kommun</w:t>
      </w:r>
    </w:p>
    <w:p>
      <w:r>
        <w:t>Detta dokument behandlar höga naturvärden i avverkningsanmälan A 30666-2021 i Nybro kommun. Denna avverkningsanmälan inkom 2021-06-18 00:00:00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30666-2021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6285292, E 542700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