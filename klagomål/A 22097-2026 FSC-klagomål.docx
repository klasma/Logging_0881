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22097-2026 i Nybro kommun</w:t>
      </w:r>
    </w:p>
    <w:p>
      <w:r>
        <w:t>Detta klagomål behandlar höga naturvärden i avverkningsanmälan A 22097-2026 i Nybro kommun som inkom 2026-05-11 och omfattar 2,1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22097-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6321358, E 548709 i SWEREF 99 TM.</w:t>
      </w:r>
    </w:p>
    <w:p>
      <w:r>
        <w:t>I och inom 21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