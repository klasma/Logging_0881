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13155-2025 i Nybro kommun</w:t>
      </w:r>
    </w:p>
    <w:p>
      <w:r>
        <w:t>Detta dokument behandlar höga naturvärden i avverkningsanmälan A 13155-2025 i Nybro kommun. Denna avverkningsanmälan inkom 2025-03-19 08:17:36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grönsångare (NT, §4), talltita (NT, §4) och gröngöling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13155-2025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6283597, E 562164 i SWEREF 99 TM.</w:t>
      </w:r>
    </w:p>
    <w:p>
      <w:pPr>
        <w:pStyle w:val="Heading1"/>
      </w:pPr>
      <w:r>
        <w:t>Fridlysta arter</w:t>
      </w:r>
    </w:p>
    <w:p>
      <w:r>
        <w:t>Följande fridlysta arter har sina livsmiljöer och växtplatser i den avverkningsanmälda skogen: entita (NT, §4), grönsångare (NT, §4), talltita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