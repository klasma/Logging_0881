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43194-2023 i Nybro kommun</w:t>
      </w:r>
    </w:p>
    <w:p>
      <w:r>
        <w:t>Detta dokument behandlar höga naturvärden i avverkningsanmälan A 43194-2023 i Nybro kommun. Denna avverkningsanmälan inkom 2023-09-14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vårstarr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43194-2023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6312124, E 555664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