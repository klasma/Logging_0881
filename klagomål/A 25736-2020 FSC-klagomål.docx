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25736-2020 i Nybro kommun</w:t>
      </w:r>
    </w:p>
    <w:p>
      <w:r>
        <w:t>Detta dokument behandlar höga naturvärden i avverkningsanmälan A 25736-2020 i Nybro kommun. Denna avverkningsanmälan inkom 2020-06-02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25736-2020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6292310, E 545092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