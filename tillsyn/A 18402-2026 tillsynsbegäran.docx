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18402-2026 i Nybro kommun</w:t>
      </w:r>
    </w:p>
    <w:p>
      <w:r>
        <w:t>Denna tillsynsbegäran behandlar höga naturvärden i avverkningsanmälan A 18402-2026 i Nybro kommun som inkom 2026-04-14 och omfattar 13,2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18402-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6302117, E 544022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