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22285-2024 i Nybro kommun</w:t>
      </w:r>
    </w:p>
    <w:p>
      <w:r>
        <w:t>Detta dokument behandlar höga naturvärden i avverkningsanmälan A 22285-2024 i Nybro kommun. Denna avverkningsanmälan inkom 2024-06-03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barbastell (NT, §4a), brunlångöra (NT, §4a), nordfladdermus (NT, §4a), dvärgpipistrell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22285-2024 karta.png"/>
                    <pic:cNvPicPr/>
                  </pic:nvPicPr>
                  <pic:blipFill>
                    <a:blip r:embed="rId16"/>
                    <a:stretch>
                      <a:fillRect/>
                    </a:stretch>
                  </pic:blipFill>
                  <pic:spPr>
                    <a:xfrm>
                      <a:off x="0" y="0"/>
                      <a:ext cx="5486400" cy="436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6307340, E 571279 i SWEREF 99 TM.</w:t>
      </w:r>
    </w:p>
    <w:p>
      <w:pPr>
        <w:pStyle w:val="Heading1"/>
      </w:pPr>
      <w:r>
        <w:t>Fridlysta arter</w:t>
      </w:r>
    </w:p>
    <w:p>
      <w:r>
        <w:t>Följande fridlysta arter har sina livsmiljöer och växtplatser i den avverkningsanmälda skogen: barbastell (NT, §4a), brunlångöra (NT, §4a), nordfladdermus (NT, §4a), dvärgpipistrell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