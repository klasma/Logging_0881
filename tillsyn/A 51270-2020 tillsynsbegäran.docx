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51270-2020 i Nybro kommun</w:t>
      </w:r>
    </w:p>
    <w:p>
      <w:r>
        <w:t>Detta dokument behandlar höga naturvärden i avverkningsanmälan A 51270-2020 i Nybro kommun. Denna avverkningsanmälan inkom 2020-10-08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51270-2020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6273580, E 553062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480430"/>
            <wp:docPr id="2" name="Picture 2"/>
            <wp:cNvGraphicFramePr>
              <a:graphicFrameLocks noChangeAspect="1"/>
            </wp:cNvGraphicFramePr>
            <a:graphic>
              <a:graphicData uri="http://schemas.openxmlformats.org/drawingml/2006/picture">
                <pic:pic>
                  <pic:nvPicPr>
                    <pic:cNvPr id="0" name="A 51270-2020 karta knärot.png"/>
                    <pic:cNvPicPr/>
                  </pic:nvPicPr>
                  <pic:blipFill>
                    <a:blip r:embed="rId17"/>
                    <a:stretch>
                      <a:fillRect/>
                    </a:stretch>
                  </pic:blipFill>
                  <pic:spPr>
                    <a:xfrm>
                      <a:off x="0" y="0"/>
                      <a:ext cx="5486400" cy="64804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6273580, E 553062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