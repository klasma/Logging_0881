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48227-2024 i Nybro kommun</w:t>
      </w:r>
    </w:p>
    <w:p>
      <w:r>
        <w:t>Detta dokument behandlar höga naturvärden i avverkningsanmälan A 48227-2024 i Nybro kommun. Denna avverkningsanmälan inkom 2024-10-25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nordfladdermus (NT, §4a), dvärgpipistrell (§4a)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48227-2024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6309599, E 572650 i SWEREF 99 TM.</w:t>
      </w:r>
    </w:p>
    <w:p>
      <w:pPr>
        <w:pStyle w:val="Heading1"/>
      </w:pPr>
      <w:r>
        <w:t>Fridlysta arter</w:t>
      </w:r>
    </w:p>
    <w:p>
      <w:r>
        <w:t>Följande fridlysta arter har sina livsmiljöer och växtplatser i den avverkningsanmälda skogen: nordfladdermus (NT, §4a), dvärgpipistrell (§4a)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