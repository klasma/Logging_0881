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61613-2025 i Nybro kommun</w:t>
      </w:r>
    </w:p>
    <w:p>
      <w:r>
        <w:t>Denna tillsynsbegäran behandlar höga naturvärden i avverkningsanmälan A 61613-2025 i Nybro kommun som inkom 2025-12-11 och omfattar 12,2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61613-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6306665, E 567012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