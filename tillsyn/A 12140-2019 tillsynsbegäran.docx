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12140-2019 i Nybro kommun</w:t>
      </w:r>
    </w:p>
    <w:p>
      <w:r>
        <w:t>Detta dokument behandlar höga naturvärden i avverkningsanmälan A 12140-2019 i Nybro kommun. Denna avverkningsanmälan inkom 2019-02-25 och omfattar 20,9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hjärtstilla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59521"/>
            <wp:docPr id="1" name="Picture 1"/>
            <wp:cNvGraphicFramePr>
              <a:graphicFrameLocks noChangeAspect="1"/>
            </wp:cNvGraphicFramePr>
            <a:graphic>
              <a:graphicData uri="http://schemas.openxmlformats.org/drawingml/2006/picture">
                <pic:pic>
                  <pic:nvPicPr>
                    <pic:cNvPr id="0" name="A 12140-2019 karta.png"/>
                    <pic:cNvPicPr/>
                  </pic:nvPicPr>
                  <pic:blipFill>
                    <a:blip r:embed="rId16"/>
                    <a:stretch>
                      <a:fillRect/>
                    </a:stretch>
                  </pic:blipFill>
                  <pic:spPr>
                    <a:xfrm>
                      <a:off x="0" y="0"/>
                      <a:ext cx="5486400" cy="8459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6302597, E 564595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