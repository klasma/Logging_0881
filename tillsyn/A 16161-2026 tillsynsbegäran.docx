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16161-2026 i Nybro kommun</w:t>
      </w:r>
    </w:p>
    <w:p>
      <w:r>
        <w:t>Denna tillsynsbegäran behandlar höga naturvärden i avverkningsanmälan A 16161-2026 i Nybro kommun som inkom 2026-03-28 och omfattar 6,1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16161-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6310812, E 570630 i SWEREF 99 TM.</w:t>
      </w:r>
    </w:p>
    <w:p>
      <w:r>
        <w:t>I och inom 21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