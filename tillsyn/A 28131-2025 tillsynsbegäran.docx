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28131-2025 i Nybro kommun</w:t>
      </w:r>
    </w:p>
    <w:p>
      <w:r>
        <w:t>Denna tillsynsbegäran behandlar höga naturvärden i avverkningsanmälan A 28131-2025 i Nybro kommun som inkom 2025-06-10 och omfattar 1,1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28131-2025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6276588, E 552524 i SWEREF 99 TM.</w:t>
      </w:r>
    </w:p>
    <w:p>
      <w:r>
        <w:t>Inom 20 meter från avverkningsanmälan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