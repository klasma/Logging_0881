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61809-2024 i Nybro kommun</w:t>
      </w:r>
    </w:p>
    <w:p>
      <w:r>
        <w:t>Denna tillsynsbegäran behandlar höga naturvärden i avverkningsanmälan A 61809-2024 i Nybro kommun som inkom 2024-12-23 och omfattar 15,8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61809-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6303225, E 554581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