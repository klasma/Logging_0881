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61790-2022 i Nybro kommun</w:t>
      </w:r>
    </w:p>
    <w:p>
      <w:r>
        <w:t>Denna tillsynsbegäran behandlar höga naturvärden i avverkningsanmälan A 61790-2022 i Nybro kommun som inkom 2022-12-22 och omfattar 3,7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61790-2022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6293566, E 564493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