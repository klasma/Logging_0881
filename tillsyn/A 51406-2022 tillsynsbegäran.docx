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51406-2022 i Nybro kommun</w:t>
      </w:r>
    </w:p>
    <w:p>
      <w:r>
        <w:t>Denna tillsynsbegäran behandlar höga naturvärden i avverkningsanmälan A 51406-2022 i Nybro kommun som inkom 2022-11-04 och omfattar 2,6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A 51406-2022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6323695, E 548126 i SWEREF 99 TM.</w:t>
      </w:r>
    </w:p>
    <w:p>
      <w:r>
        <w:t>Inom 11 meter från avverkningsanmälan finns fynd av 2 naturvårdsarter, varav 1 är rödlistad och 2 är fridlysta: nordfladdermus (NT,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