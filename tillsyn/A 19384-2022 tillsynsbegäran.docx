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19384-2022 i Nybro kommun</w:t>
      </w:r>
    </w:p>
    <w:p>
      <w:r>
        <w:t>Detta dokument behandlar höga naturvärden i avverkningsanmälan A 19384-2022 i Nybro kommun. Denna avverkningsanmälan inkom 2022-05-11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19384-2022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6281647, E 544258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