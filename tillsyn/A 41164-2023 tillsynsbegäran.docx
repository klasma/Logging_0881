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41164-2023 i Nybro kommun</w:t>
      </w:r>
    </w:p>
    <w:p>
      <w:r>
        <w:t>Denna tillsynsbegäran behandlar höga naturvärden i avverkningsanmälan A 41164-2023 i Nybro kommun som inkom 2023-09-05 och omfattar 1,2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41164-2023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6282719, E 556505 i SWEREF 99 TM.</w:t>
      </w:r>
    </w:p>
    <w:p>
      <w:r>
        <w:t>I avverkningsanmälan finns fynd av 2 naturvårdsarter, varav 2 är rödlistade, 1 är fridlyst och 1 är typisk (T): duvhök (NT, §4)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