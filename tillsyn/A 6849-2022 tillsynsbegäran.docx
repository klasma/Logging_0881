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6849-2022 i Nybro kommun</w:t>
      </w:r>
    </w:p>
    <w:p>
      <w:r>
        <w:t>Denna tillsynsbegäran behandlar höga naturvärden i avverkningsanmälan A 6849-2022 i Nybro kommun som inkom 2022-02-10 och omfattar 1,8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6849-2022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6297779, E 554120 i SWEREF 99 TM.</w:t>
      </w:r>
    </w:p>
    <w:p>
      <w:r>
        <w:t>I avverkningsanmälan finns fynd av 1 naturvårdsarter, varav 1 är signalart (S):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