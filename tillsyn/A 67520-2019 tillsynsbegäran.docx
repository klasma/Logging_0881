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67520-2019 i Nybro kommun</w:t>
      </w:r>
    </w:p>
    <w:p>
      <w:r>
        <w:t>Detta dokument behandlar höga naturvärden i avverkningsanmälan A 67520-2019 i Nybro kommun. Denna avverkningsanmälan inkom 2019-12-16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7520-2019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6291702, E 553037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