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6931-2025 i Nybro kommun</w:t>
      </w:r>
    </w:p>
    <w:p>
      <w:r>
        <w:t>Denna tillsynsbegäran behandlar höga naturvärden i avverkningsanmälan A 6931-2025 i Nybro kommun som inkom 2025-02-13 och omfattar 2,7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6931-2025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6286269, E 546190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