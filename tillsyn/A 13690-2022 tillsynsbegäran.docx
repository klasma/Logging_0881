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13690-2022 i Nybro kommun</w:t>
      </w:r>
    </w:p>
    <w:p>
      <w:r>
        <w:t>Denna tillsynsbegäran behandlar höga naturvärden i avverkningsanmälan A 13690-2022 i Nybro kommun som inkom 2022-03-28 och omfattar 8,3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13690-2022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6304984, E 565327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3690-2022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6304984, E 565327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