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22081-2026 i Nybro kommun</w:t>
      </w:r>
    </w:p>
    <w:p>
      <w:r>
        <w:t>Denna tillsynsbegäran behandlar höga naturvärden i avverkningsanmälan A 22081-2026 i Nybro kommun som inkom 2026-05-11 och omfattar 0,9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22081-2026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6321794, E 547092 i SWEREF 99 TM.</w:t>
      </w:r>
    </w:p>
    <w:p>
      <w:r>
        <w:t>I avverkningsanmälan finns fynd av 5 naturvårdsarter, varav 3 är rödlistade, 5 är fridlysta och 1 är typisk (T): brunlångöra (NT, §4a), dammfladdermus (NT, §4a), nordfladdermus (NT, §4a), tjäder (T, §4)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