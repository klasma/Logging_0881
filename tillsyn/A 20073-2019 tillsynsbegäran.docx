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20073-2019 i Nybro kommun</w:t>
      </w:r>
    </w:p>
    <w:p>
      <w:r>
        <w:t>Detta dokument behandlar höga naturvärden i avverkningsanmälan A 20073-2019 i Nybro kommun. Denna avverkningsanmälan inkom 2019-04-11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vinterhämpling (VU, §4), mindre hackspett (NT, §4), spillkråka (NT, §4), talltita (NT, §4), gröngöling (§4) och trädlärka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20073-2019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6283008, E 547170 i SWEREF 99 TM.</w:t>
      </w:r>
    </w:p>
    <w:p>
      <w:pPr>
        <w:pStyle w:val="Heading1"/>
      </w:pPr>
      <w:r>
        <w:t>Fridlysta arter</w:t>
      </w:r>
    </w:p>
    <w:p>
      <w:r>
        <w:t>Följande fridlysta arter har sina livsmiljöer och växtplatser i den avverkningsanmälda skogen: vinterhämpling (VU, §4), mindre hackspett (NT, §4), spillkråka (NT, §4), talltita (NT, §4), gröngöling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