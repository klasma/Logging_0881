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31218-2025 i Nybro kommun</w:t>
      </w:r>
    </w:p>
    <w:p>
      <w:r>
        <w:t>Detta dokument behandlar höga naturvärden i avverkningsanmälan A 31218-2025 i Nybro kommun. Denna avverkningsanmälan inkom 2025-06-24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björksplintborre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31218-2025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6313425, E 555360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