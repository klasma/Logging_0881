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28537-2022 i Nybro kommun</w:t>
      </w:r>
    </w:p>
    <w:p>
      <w:r>
        <w:t>Denna tillsynsbegäran behandlar höga naturvärden i avverkningsanmälan A 28537-2022 i Nybro kommun som inkom 2022-07-06 och omfattar 0,5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28537-2022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6301186, E 568525 i SWEREF 99 TM.</w:t>
      </w:r>
    </w:p>
    <w:p>
      <w:r>
        <w:t>Inom 21 meter från avverkningsanmälan finns fynd av 2 naturvårdsarter, varav 2 är rödlistade och 1 är typisk (T): ask (EN) och gulvit blekspik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