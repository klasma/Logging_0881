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418-2024 i Nybro kommun</w:t>
      </w:r>
    </w:p>
    <w:p>
      <w:r>
        <w:t>Denna tillsynsbegäran behandlar höga naturvärden i samrådsanmälan S 418-2024 i Nybro kommun som inkom 2024-02-13 och omfattar 9,2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S 418-2024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6311554, E 570026 i SWEREF 99 TM.</w:t>
      </w:r>
    </w:p>
    <w:p>
      <w:r>
        <w:t>I och inom 22 meter från samrådsanmälan finns fynd av 2 naturvårdsarter, varav 1 är rödlistad och 1 är fridlyst: ask (EN)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