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39360-2019 i Nybro kommun</w:t>
      </w:r>
    </w:p>
    <w:p>
      <w:r>
        <w:t>Detta dokument behandlar höga naturvärden i avverkningsanmälan A 39360-2019 i Nybro kommun. Denna avverkningsanmälan inkom 2019-08-13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39360-2019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6295878, E 548936 i SWEREF 99 TM.</w:t>
      </w:r>
    </w:p>
    <w:p>
      <w:pPr>
        <w:pStyle w:val="Heading1"/>
      </w:pPr>
      <w:r>
        <w:t>Fridlysta arter</w:t>
      </w:r>
    </w:p>
    <w:p>
      <w:r>
        <w:t>Följande fridlysta arter har sina livsmiljöer och växtplatser i den avverkningsanmälda skogen: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232819"/>
            <wp:docPr id="2" name="Picture 2"/>
            <wp:cNvGraphicFramePr>
              <a:graphicFrameLocks noChangeAspect="1"/>
            </wp:cNvGraphicFramePr>
            <a:graphic>
              <a:graphicData uri="http://schemas.openxmlformats.org/drawingml/2006/picture">
                <pic:pic>
                  <pic:nvPicPr>
                    <pic:cNvPr id="0" name="A 39360-2019 karta knärot.png"/>
                    <pic:cNvPicPr/>
                  </pic:nvPicPr>
                  <pic:blipFill>
                    <a:blip r:embed="rId17"/>
                    <a:stretch>
                      <a:fillRect/>
                    </a:stretch>
                  </pic:blipFill>
                  <pic:spPr>
                    <a:xfrm>
                      <a:off x="0" y="0"/>
                      <a:ext cx="5486400" cy="423281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6295878, E 548936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