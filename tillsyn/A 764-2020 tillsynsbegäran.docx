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764-2020 i Nybro kommun</w:t>
      </w:r>
    </w:p>
    <w:p>
      <w:r>
        <w:t>Detta dokument behandlar höga naturvärden i avverkningsanmälan A 764-2020 i Nybro kommun. Denna avverkningsanmälan inkom 2019-12-18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764-2020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6313269, E 552998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