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54314-2022 i Nybro kommun</w:t>
      </w:r>
    </w:p>
    <w:p>
      <w:r>
        <w:t>Denna tillsynsbegäran behandlar höga naturvärden i avverkningsanmälan A 54314-2022 i Nybro kommun som inkom 2022-11-17 och omfattar 0,5 ha.</w:t>
      </w:r>
    </w:p>
    <w:p>
      <w:pPr>
        <w:pStyle w:val="Caption"/>
      </w:pPr>
      <w:r>
        <w:drawing>
          <wp:inline xmlns:a="http://schemas.openxmlformats.org/drawingml/2006/main" xmlns:pic="http://schemas.openxmlformats.org/drawingml/2006/picture">
            <wp:extent cx="5486400" cy="5143264"/>
            <wp:docPr id="1" name="Picture 1"/>
            <wp:cNvGraphicFramePr>
              <a:graphicFrameLocks noChangeAspect="1"/>
            </wp:cNvGraphicFramePr>
            <a:graphic>
              <a:graphicData uri="http://schemas.openxmlformats.org/drawingml/2006/picture">
                <pic:pic>
                  <pic:nvPicPr>
                    <pic:cNvPr id="0" name="A 54314-2022 karta.png"/>
                    <pic:cNvPicPr/>
                  </pic:nvPicPr>
                  <pic:blipFill>
                    <a:blip r:embed="rId16"/>
                    <a:stretch>
                      <a:fillRect/>
                    </a:stretch>
                  </pic:blipFill>
                  <pic:spPr>
                    <a:xfrm>
                      <a:off x="0" y="0"/>
                      <a:ext cx="5486400" cy="514326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6277612, E 545683 i SWEREF 99 TM.</w:t>
      </w:r>
    </w:p>
    <w:p>
      <w:r>
        <w:t>Inom 25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