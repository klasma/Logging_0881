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13412-2026 i Nybro kommun</w:t>
      </w:r>
    </w:p>
    <w:p>
      <w:r>
        <w:t>Denna tillsynsbegäran behandlar höga naturvärden i avverkningsanmälan A 13412-2026 i Nybro kommun som inkom 2026-03-13 och omfattar 3,2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13412-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6304695, E 566942 i SWEREF 99 TM.</w:t>
      </w:r>
    </w:p>
    <w:p>
      <w:r>
        <w:t>I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