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61771-2022 i Nybro kommun</w:t>
      </w:r>
    </w:p>
    <w:p>
      <w:r>
        <w:t>Denna tillsynsbegäran behandlar höga naturvärden i avverkningsanmälan A 61771-2022 i Nybro kommun som inkom 2022-12-22 och omfattar 10,4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61771-2022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6288178, E 558646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