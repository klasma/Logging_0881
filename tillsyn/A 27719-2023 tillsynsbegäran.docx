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27719-2023 i Nybro kommun</w:t>
      </w:r>
    </w:p>
    <w:p>
      <w:r>
        <w:t>Detta dokument behandlar höga naturvärden i avverkningsanmälan A 27719-2023 i Nybro kommun. Denna avverkningsanmälan inkom 2023-06-16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raggbock (VU) och mindre träfjäril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27719-2023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6319754, E 556063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