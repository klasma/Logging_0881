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35388-2022 i Nybro kommun</w:t>
      </w:r>
    </w:p>
    <w:p>
      <w:r>
        <w:t>Denna tillsynsbegäran behandlar höga naturvärden i avverkningsanmälan A 35388-2022 i Nybro kommun som inkom 2022-08-25 och omfattar 2,0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35388-2022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6274502, E 552951 i SWEREF 99 TM.</w:t>
      </w:r>
    </w:p>
    <w:p>
      <w:r>
        <w:t>Inom 22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