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57-2026 i Nybro kommun</w:t>
      </w:r>
    </w:p>
    <w:p>
      <w:r>
        <w:t>Denna tillsynsbegäran behandlar höga naturvärden i samrådsanmälan S 57-2026 i Nybro kommun som inkom 2026-01-12 och omfattar 21,7 ha.</w:t>
      </w:r>
    </w:p>
    <w:p>
      <w:pPr>
        <w:pStyle w:val="Caption"/>
      </w:pPr>
      <w:r>
        <w:drawing>
          <wp:inline xmlns:a="http://schemas.openxmlformats.org/drawingml/2006/main" xmlns:pic="http://schemas.openxmlformats.org/drawingml/2006/picture">
            <wp:extent cx="5486400" cy="3780148"/>
            <wp:docPr id="1" name="Picture 1"/>
            <wp:cNvGraphicFramePr>
              <a:graphicFrameLocks noChangeAspect="1"/>
            </wp:cNvGraphicFramePr>
            <a:graphic>
              <a:graphicData uri="http://schemas.openxmlformats.org/drawingml/2006/picture">
                <pic:pic>
                  <pic:nvPicPr>
                    <pic:cNvPr id="0" name="S 57-2026 karta.png"/>
                    <pic:cNvPicPr/>
                  </pic:nvPicPr>
                  <pic:blipFill>
                    <a:blip r:embed="rId16"/>
                    <a:stretch>
                      <a:fillRect/>
                    </a:stretch>
                  </pic:blipFill>
                  <pic:spPr>
                    <a:xfrm>
                      <a:off x="0" y="0"/>
                      <a:ext cx="5486400" cy="378014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6311093, E 557583 i SWEREF 99 TM.</w:t>
      </w:r>
    </w:p>
    <w:p>
      <w:r>
        <w:t>I samrådsanmälan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