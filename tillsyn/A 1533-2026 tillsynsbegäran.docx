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1533-2026 i Nybro kommun</w:t>
      </w:r>
    </w:p>
    <w:p>
      <w:r>
        <w:t>Detta dokument behandlar höga naturvärden i avverkningsanmälan A 1533-2026 i Nybro kommun. Denna avverkningsanmälan inkom 2026-01-12 09:02:51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sandödla (VU, §4a), tofsvipa (VU, §4), fiskmås (NT, §4) och skrattmås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1533-2026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6283103, E 560467 i SWEREF 99 TM.</w:t>
      </w:r>
    </w:p>
    <w:p>
      <w:pPr>
        <w:pStyle w:val="Heading1"/>
      </w:pPr>
      <w:r>
        <w:t>Fridlysta arter</w:t>
      </w:r>
    </w:p>
    <w:p>
      <w:r>
        <w:t>Följande fridlysta arter har sina livsmiljöer och växtplatser i den avverkningsanmälda skogen: sandödla (VU, §4a), tofsvipa (VU, §4), fiskmås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