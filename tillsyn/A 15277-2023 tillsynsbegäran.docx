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15277-2023 i Nybro kommun</w:t>
      </w:r>
    </w:p>
    <w:p>
      <w:r>
        <w:t>Detta dokument behandlar höga naturvärden i avverkningsanmälan A 15277-2023 i Nybro kommun. Denna avverkningsanmälan inkom 2023-04-03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15277-2023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6293639, E 548627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