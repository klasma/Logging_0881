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41719-2026 i Nybro kommun</w:t>
      </w:r>
    </w:p>
    <w:p>
      <w:r>
        <w:t>Denna tillsynsbegäran behandlar höga naturvärden i avverkningsanmälan A 41719-2026 i Nybro kommun som inkom 2026-10-07 och omfattar 1,4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1719-2026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6305529, E 554368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