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40184-2025 i Nybro kommun</w:t>
      </w:r>
    </w:p>
    <w:p>
      <w:r>
        <w:t>Detta dokument behandlar höga naturvärden i avverkningsanmälan A 40184-2025 i Nybro kommun. Denna avverkningsanmälan inkom 2025-08-25 15:24:35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40184-2025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6321713, E 547603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