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64315-2023 i Nybro kommun</w:t>
      </w:r>
    </w:p>
    <w:p>
      <w:r>
        <w:t>Denna tillsynsbegäran behandlar höga naturvärden i avverkningsanmälan A 64315-2023 i Nybro kommun som inkom 2023-12-19 och omfattar 3,0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64315-2023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6273475, E 549183 i SWEREF 99 TM.</w:t>
      </w:r>
    </w:p>
    <w:p>
      <w:r>
        <w:t>Inom 19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