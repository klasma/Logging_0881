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22084-2026 i Nybro kommun</w:t>
      </w:r>
    </w:p>
    <w:p>
      <w:r>
        <w:t>Denna tillsynsbegäran behandlar höga naturvärden i avverkningsanmälan A 22084-2026 i Nybro kommun som inkom 2026-05-11 och omfattar 4,6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22084-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6323338, E 547198 i SWEREF 99 TM.</w:t>
      </w:r>
    </w:p>
    <w:p>
      <w:r>
        <w:t>I och inom 25 meter från avverkningsanmälan finns fynd av 11 naturvårdsarter, varav 4 är rödlistade, 10 är fridlysta, 2 är typiska (T) och 1 är signalart (S): barbastell (NT, §4a), fransfladdermus (NT, §4a), nordfladdermus (NT, §4a), talltita (NT, §4), blomkålssvamp (S), järpe (T, §4), spillkråka (T, §4), dvärgpipistrell (§4a), grönsiska (§4), kungsfågel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