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34366-2025 i Nybro kommun</w:t>
      </w:r>
    </w:p>
    <w:p>
      <w:r>
        <w:t>Detta dokument behandlar höga naturvärden i avverkningsanmälan A 34366-2025 i Nybro kommun. Denna avverkningsanmälan inkom 2025-07-08 11:56:24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grönsiska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34366-2025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6323112, E 546885 i SWEREF 99 TM.</w:t>
      </w:r>
    </w:p>
    <w:p>
      <w:pPr>
        <w:pStyle w:val="Heading1"/>
      </w:pPr>
      <w:r>
        <w:t>Fridlysta arter</w:t>
      </w:r>
    </w:p>
    <w:p>
      <w:r>
        <w:t>Följande fridlysta arter har sina livsmiljöer och växtplatser i den avverkningsanmälda skogen: talltita (NT, §4), grönsiska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