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28880-2023 i Nybro kommun</w:t>
      </w:r>
    </w:p>
    <w:p>
      <w:r>
        <w:t>Denna tillsynsbegäran behandlar höga naturvärden i avverkningsanmälan A 28880-2023 i Nybro kommun som inkom 2023-06-27 och omfattar 1,9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A 28880-2023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6306707, E 570454 i SWEREF 99 TM.</w:t>
      </w:r>
    </w:p>
    <w:p>
      <w:r>
        <w:t>Inom 11 meter från avverkningsanmälan finns fynd av 2 naturvårdsarter, varav 2 är fridlysta och 2 är typiska (T): mattlummer (T, §9)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