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64844-2019 i Nybro kommun</w:t>
      </w:r>
    </w:p>
    <w:p>
      <w:r>
        <w:t>Detta dokument behandlar höga naturvärden i avverkningsanmälan A 64844-2019 i Nybro kommun. Denna avverkningsanmälan inkom 2019-12-02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64844-2019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6297847, E 559914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