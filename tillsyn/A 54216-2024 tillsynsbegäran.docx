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54216-2024 i Nybro kommun</w:t>
      </w:r>
    </w:p>
    <w:p>
      <w:r>
        <w:t>Denna tillsynsbegäran behandlar höga naturvärden i avverkningsanmälan A 54216-2024 i Nybro kommun som inkom 2024-11-20 och omfattar 4,4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54216-2024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6291495, E 548417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