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3726-2023 i Nybro kommun</w:t>
      </w:r>
    </w:p>
    <w:p>
      <w:r>
        <w:t>Denna tillsynsbegäran behandlar höga naturvärden i avverkningsanmälan A 3726-2023 i Nybro kommun som inkom 2023-01-25 och omfattar 0,6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726-2023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6279653, E 546027 i SWEREF 99 TM.</w:t>
      </w:r>
    </w:p>
    <w:p>
      <w:r>
        <w:t>Inom 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